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Fujifilm X-T5</w:t>
      </w:r>
    </w:p>
    <w:p>
      <w:r>
        <w:rPr>
          <w:rFonts w:ascii="Calibri" w:hAnsi="Calibri"/>
          <w:b/>
          <w:color w:val="888888"/>
          <w:sz w:val="18"/>
        </w:rPr>
        <w:t>Brand: Fujifilm    |    Category: Mirrorless    |    Price: PKR 349,000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Fujifilm X-T5 is a photography-first APS-C mirrorless camera delivering 40MP resolution, 7-stop IBIS, and Fujifilm's legendary film simulations in a compact, retro-styled body.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40.2MP APS-C X-Trans CMOS 5 HR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6.2K Video Recording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15fps Mechanical / 20fps Electronic Burst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7-Stop In-Body Image Stabilization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18 Film Simulation Modes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Dual SD UHS-II Card Slots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3.0" Tilting Touch LCD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5.76M Dot Electronic Viewfinder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Weather-Sealed (Water, Dust, -10°C)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40.2MP APS-C X-Trans CMOS 5 HR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6.2K / 4K 60fps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125 – 12,800 (exp. 51,200)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BURST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15fps Mechanical / 20fps Electronic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STABILIZATION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7-Stop IBIS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SCREEN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3.0" Tilting Touch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557g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Fujifilm X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