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Sony A7R V</w:t>
      </w:r>
    </w:p>
    <w:p>
      <w:r>
        <w:rPr>
          <w:rFonts w:ascii="Calibri" w:hAnsi="Calibri"/>
          <w:b/>
          <w:color w:val="888888"/>
          <w:sz w:val="18"/>
        </w:rPr>
        <w:t>Brand: Sony    |    Category: Mirrorless    |    Price: PKR 799,000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The Sony A7R V is Sony's highest-resolution mirrorless camera featuring a 61MP full-frame BSI sensor, AI-powered subject recognition, and up to 8 stops of IBIS — the definitive camera for landscape, commercial, and fine art photography.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61MP Full-Frame BSI Exmor R Sensor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AI-Powered Subject Recognition AF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5-Axis IBIS (8 stops with lens)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4K 120fps Video Recording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9.44M Dot OLED Viewfinder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Dual Card Slots: CFexpress + SD UHS-II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Multi-Angle LCD Screen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Pixel Shift Multi Shooting (240MP composite)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USB-C 10Gbps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SENSOR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61MP Full-Frame BSI CMOS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VIDEO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4K 120fps / 8K via HDMI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ISO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100 – 32,000 (exp. 102,400)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AF POINTS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693 Phase-Detection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BURST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10fps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STABILIZATION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5-Axis IBIS (8 stops)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SCREEN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3.2" Multi-Angle Touch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724g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MOUNT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Sony E (Full Frame)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