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1111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44"/>
              </w:rPr>
              <w:t>FOOTLAB</w:t>
            </w:r>
          </w:p>
        </w:tc>
        <w:tc>
          <w:tcPr>
            <w:tcW w:type="dxa" w:w="4703"/>
            <w:shd w:val="clear" w:color="auto" w:fill="11111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AAAAAA"/>
                <w:sz w:val="18"/>
              </w:rPr>
              <w:t>PRODUCT SPECIFICATION SHEET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color w:val="111111"/>
          <w:sz w:val="52"/>
        </w:rPr>
        <w:t>Lowepro ProTactic 450 AW II</w:t>
      </w:r>
    </w:p>
    <w:p>
      <w:r>
        <w:rPr>
          <w:rFonts w:ascii="Calibri" w:hAnsi="Calibri"/>
          <w:b/>
          <w:color w:val="888888"/>
          <w:sz w:val="18"/>
        </w:rPr>
        <w:t>Brand: Lowepro    |    Category: Camera Bag    |    Price: PKR 35,000</w:t>
      </w:r>
    </w:p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/>
          <w:color w:val="999999"/>
          <w:sz w:val="18"/>
        </w:rPr>
        <w:t>DESCRIPTION</w:t>
      </w:r>
    </w:p>
    <w:p>
      <w:pPr>
        <w:spacing w:after="280"/>
      </w:pPr>
      <w:r>
        <w:rPr>
          <w:rFonts w:ascii="Calibri" w:hAnsi="Calibri"/>
          <w:color w:val="555555"/>
          <w:sz w:val="21"/>
        </w:rPr>
        <w:t>Professional camera backpack holding 2 DSLRs and 6 lenses with weather cover.</w:t>
      </w:r>
    </w:p>
    <w:p>
      <w:r>
        <w:rPr>
          <w:rFonts w:ascii="Calibri" w:hAnsi="Calibri"/>
          <w:b/>
          <w:color w:val="999999"/>
          <w:sz w:val="18"/>
        </w:rPr>
        <w:t>KEY FEATURES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Fits 2 DSLR + 6 Lenses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Side Access System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15" Laptop Sleeve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All-Weather AW Cover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4 External Access Points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Modular Attachment System</w:t>
      </w:r>
    </w:p>
    <w:p/>
    <w:p>
      <w:r>
        <w:rPr>
          <w:rFonts w:ascii="Calibri" w:hAnsi="Calibri"/>
          <w:b/>
          <w:color w:val="999999"/>
          <w:sz w:val="18"/>
        </w:rPr>
        <w:t>TECHNICAL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CAPACITY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2 DSLR + 6 Lenses + 15" Laptop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DIMENSIONS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27 × 23 × 49cm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WEIGHT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1500g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MATERIAL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Nylon with All-Weather Cover</w:t>
            </w:r>
          </w:p>
        </w:tc>
      </w:tr>
    </w:tbl>
    <w:p/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color w:val="BBBBBB"/>
          <w:sz w:val="16"/>
        </w:rPr>
        <w:t>FOOTLAB — Pakistan's Most Trusted Camera Store  |  footlab.pk  |  0322-3680866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