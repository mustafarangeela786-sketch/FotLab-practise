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1111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44"/>
              </w:rPr>
              <w:t>FOOTLAB</w:t>
            </w:r>
          </w:p>
        </w:tc>
        <w:tc>
          <w:tcPr>
            <w:tcW w:type="dxa" w:w="4703"/>
            <w:shd w:val="clear" w:color="auto" w:fill="11111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AAAAAA"/>
                <w:sz w:val="18"/>
              </w:rPr>
              <w:t>PRODUCT SPECIFICATION SHEET</w:t>
            </w:r>
          </w:p>
        </w:tc>
      </w:tr>
    </w:tbl>
    <w:p/>
    <w:p>
      <w:pPr>
        <w:jc w:val="left"/>
      </w:pPr>
      <w:r>
        <w:rPr>
          <w:rFonts w:ascii="Calibri" w:hAnsi="Calibri"/>
          <w:b/>
          <w:color w:val="111111"/>
          <w:sz w:val="52"/>
        </w:rPr>
        <w:t>Manfrotto MT055CXPRO3</w:t>
      </w:r>
    </w:p>
    <w:p>
      <w:r>
        <w:rPr>
          <w:rFonts w:ascii="Calibri" w:hAnsi="Calibri"/>
          <w:b/>
          <w:color w:val="888888"/>
          <w:sz w:val="18"/>
        </w:rPr>
        <w:t>Brand: Manfrotto    |    Category: Tripod    |    Price: PKR 75,000</w:t>
      </w:r>
    </w:p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/>
          <w:color w:val="999999"/>
          <w:sz w:val="18"/>
        </w:rPr>
        <w:t>DESCRIPTION</w:t>
      </w:r>
    </w:p>
    <w:p>
      <w:pPr>
        <w:spacing w:after="280"/>
      </w:pPr>
      <w:r>
        <w:rPr>
          <w:rFonts w:ascii="Calibri" w:hAnsi="Calibri"/>
          <w:color w:val="555555"/>
          <w:sz w:val="21"/>
        </w:rPr>
        <w:t>The Manfrotto MT055CXPRO3 is a professional carbon fiber tripod combining exceptional rigidity with a low carry weight. Its 90-degree column system and Easy Link connector make it one of the most versatile tripods available for studio and field use.</w:t>
      </w:r>
    </w:p>
    <w:p>
      <w:r>
        <w:rPr>
          <w:rFonts w:ascii="Calibri" w:hAnsi="Calibri"/>
          <w:b/>
          <w:color w:val="999999"/>
          <w:sz w:val="18"/>
        </w:rPr>
        <w:t>KEY FEATURES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High-Modulus Carbon Fiber Construction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90-Degree Horizontal Centre Column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Easy Link Accessory Connector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3 Independent Leg Angle Positions (24°, 55°, 87°)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Quick Power Lock (QPL) Leg Locks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Anti-Rotation Centre Column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Retractable Rubber / Metal Spike Feet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1/4" and 3/8" Top Thread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Bubble Level Indicator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Head Not Included (Sold Separately)</w:t>
      </w:r>
    </w:p>
    <w:p/>
    <w:p>
      <w:r>
        <w:rPr>
          <w:rFonts w:ascii="Calibri" w:hAnsi="Calibri"/>
          <w:b/>
          <w:color w:val="999999"/>
          <w:sz w:val="18"/>
        </w:rPr>
        <w:t>TECHNICAL SPECIFICATIONS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MATERIAL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Carbon Fiber (High Modulus)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LEG SECTIONS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3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MAX HEIGHT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170cm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MIN HEIGHT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9cm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MAX LOAD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9kg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FOLDED LENGTH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60cm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CENTRE COLUMN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90° Horizontal Repositioning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LEG LOCKS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Quick Power Lock (QPL)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WEIGHT (NO HEAD)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1.9kg</w:t>
            </w:r>
          </w:p>
        </w:tc>
      </w:tr>
    </w:tbl>
    <w:p/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color w:val="BBBBBB"/>
          <w:sz w:val="16"/>
        </w:rPr>
        <w:t>FOOTLAB — Pakistan's Most Trusted Camera Store  |  footlab.pk  |  0322-3680866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