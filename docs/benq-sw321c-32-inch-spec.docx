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BenQ SW321C 32-inch</w:t>
      </w:r>
    </w:p>
    <w:p>
      <w:r>
        <w:rPr>
          <w:rFonts w:ascii="Calibri" w:hAnsi="Calibri"/>
          <w:b/>
          <w:color w:val="888888"/>
          <w:sz w:val="18"/>
        </w:rPr>
        <w:t>Brand: BenQ    |    Category: Monitor    |    Price: PKR 195,000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Professional 32" 4K IPS photo editing monitor with 99% Adobe RGB and hardware calibration.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32" 4K IPS Panel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99% Adobe RGB Coverage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100% sRGB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Hardware Calibration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USB-C 60W Charging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Hood Included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Hotkey Puck Controller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SIZE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32 inch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RESOLUTION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3840 × 2160 (4K)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PANEL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IPS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COLOR GAMUT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99% Adobe RGB / 100% sRGB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CALIBRATION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Hardware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PORTS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HDMI 2.0 × 2, DP 1.4, USB-C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9.5kg (with stand)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