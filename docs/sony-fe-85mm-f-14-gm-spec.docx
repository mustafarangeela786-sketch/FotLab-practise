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Sony FE 85mm f/1.4 GM</w:t>
      </w:r>
    </w:p>
    <w:p>
      <w:r>
        <w:rPr>
          <w:rFonts w:ascii="Calibri" w:hAnsi="Calibri"/>
          <w:b/>
          <w:color w:val="888888"/>
          <w:sz w:val="18"/>
        </w:rPr>
        <w:t>Brand: Sony    |    Category: Lens    |    Price: PKR 255,000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Sony FE 85mm f/1.4 GM is the gold standard portrait lens for the Sony FE system, delivering exceptionally smooth bokeh and razor-sharp optics thanks to the G Master optical formula.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85mm f/1.4 Maximum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G Master Optics (ED + Aspherical Elements)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Linear XD AF Motors (Near-Silent)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11-Blade Circular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Fluorine Front Element Coating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Weather-Sealed Construction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Focus Hold and AF/MF Switch Buttons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Compatible with All Sony E-Mount Cameras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FOCAL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85mm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APERTURE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f/1.4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ELEMENTS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11 in 8 Groups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APERTURE BLADES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11 (Circular)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Dual Linear XD Motors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MIN FOCUS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0.85m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FILTER THREAD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77mm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820g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Sony FE (E-Mount)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