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Nikon Z9</w:t>
      </w:r>
    </w:p>
    <w:p>
      <w:r>
        <w:rPr>
          <w:rFonts w:ascii="Calibri" w:hAnsi="Calibri"/>
          <w:b/>
          <w:color w:val="888888"/>
          <w:sz w:val="18"/>
        </w:rPr>
        <w:t>Brand: Nikon    |    Category: Mirrorless    |    Price: PKR 1,199,000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Nikon Z9 is Nikon's flagship professional mirrorless camera with a 45.7MP stacked BSI sensor, blackout-free 20fps shooting, and 8K internal RAW video — a landmark achievement in camera engineering.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45.7MP Full-Frame Stacked BSI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8K RAW Internal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Blackout-Free 20fps Shooting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6-Axis In-Body VR (6 stops)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Subject Detection AF for People, Animals and Vehicles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CFexpress Type B Slots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No Mechanical Shutter Required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Vertical Integrated Grip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-10°C Weather Sealing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45.7MP Full-Frame Stacked BSI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8K RAW / 4K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64 – 25,600 (exp. 102,400)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20fps Blackout-Free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6-Axis VR (6 stops)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CARD SLOTS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Dual CFexpress Type B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1340g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Nikon Z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