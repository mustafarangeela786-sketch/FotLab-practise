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A7 IV</w:t>
      </w:r>
    </w:p>
    <w:p>
      <w:r>
        <w:rPr>
          <w:rFonts w:ascii="Calibri" w:hAnsi="Calibri"/>
          <w:b/>
          <w:color w:val="888888"/>
          <w:sz w:val="18"/>
        </w:rPr>
        <w:t>Brand: Sony    |    Category: Mirrorless    |    Price: PKR 449,000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Sony A7 IV is the most balanced hybrid camera in Sony's lineup — excelling equally at photography and video with a 33MP sensor, 4K 60fps, and Real-Time Eye AF.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33MP Full-Frame BSI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60fps Video (10-bit 4:2:2)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Real-Time Eye AF (Human + Animal)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 (5.5 stops)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Card Slots: CFexpress + SD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3.0" Fully Articulating Touch LCD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9.44M Dot OLED Viewfinder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Headphone + Microphone Jacks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PD Charging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33MP Full-Frame BSI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60fps 10-bit / 1080p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51,200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659g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E (Full Frame)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