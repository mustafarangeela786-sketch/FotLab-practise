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Canon EF 50mm f/1.4</w:t>
      </w:r>
    </w:p>
    <w:p>
      <w:r>
        <w:rPr>
          <w:rFonts w:ascii="Calibri" w:hAnsi="Calibri"/>
          <w:b/>
          <w:color w:val="888888"/>
          <w:sz w:val="18"/>
        </w:rPr>
        <w:t>Brand: Canon    |    Category: Lens    |    Price: PKR 65,000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Canon EF 50mm f/1.4 USM is a classic standard prime lens delivering beautiful bokeh and sharp images. An excellent choice for portrait, street, and low-light photography.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50mm f/1.4 Aperture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Ring-Type USM Autofocus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Floating Element Design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Beautiful Background Bokeh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EF Mount — Fits All Canon DSLRs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8-Blade Circular Aperture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Close Focus: 0.45m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FOCAL LENGTH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50mm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MAX APERTURE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f/1.4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MIN APERTURE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f/22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ELEMENTS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7 in 6 Groups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AF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Ring USM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MIN FOCUS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0.45m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FILTER THREAD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58mm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290g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Canon EF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