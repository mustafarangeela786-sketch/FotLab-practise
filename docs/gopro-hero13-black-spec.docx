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GoPro HERO13 Black</w:t>
      </w:r>
    </w:p>
    <w:p>
      <w:r>
        <w:rPr>
          <w:rFonts w:ascii="Calibri" w:hAnsi="Calibri"/>
          <w:b/>
          <w:color w:val="888888"/>
          <w:sz w:val="18"/>
        </w:rPr>
        <w:t>Brand: GoPro    |    Category: Action    |    Price: PKR 89,000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GoPro HERO13 Black is the most advanced action camera GoPro has ever built, featuring HyperSmooth 6.0 stabilization, 5.3K 60fps video, and a modular accessory ecosystem.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27MP 1/1.9-inch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5.3K 60fps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HyperSmooth 6.0 Stabilization (AutoBoost)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240fps 1080p Slow Motion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Max Lens Mod 2.0 Compatible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Waterproof to 10m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Voice Control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Modular Lens System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GPS Built-In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27MP 1/1.9-inch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5.3K 60fps / 4K 120fps / 1080p 240fps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6,400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HyperSmooth 6.0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WATERPROOF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10m (33ft)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154g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BATTERY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Enduro Battery (~80 min 5.3K)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