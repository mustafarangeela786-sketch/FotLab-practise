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Nikon Z6 III</w:t>
      </w:r>
    </w:p>
    <w:p>
      <w:r>
        <w:rPr>
          <w:rFonts w:ascii="Calibri" w:hAnsi="Calibri"/>
          <w:b/>
          <w:color w:val="888888"/>
          <w:sz w:val="18"/>
        </w:rPr>
        <w:t>Brand: Nikon    |    Category: Mirrorless    |    Price: PKR 449,000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The Nikon Z6 III is a hybrid powerhouse built around a unique partial stacked sensor, delivering 6K N-RAW video and class-leading low-light performance in a versatile body.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24.5MP Partial Stacked CMOS Sensor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6K N-RAW Internal Video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20fps Burst Shooting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6-Axis IBIS (6 stops)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Subject Detection AF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Dual Card Slots: CFexpress + SD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Pre-Release Capture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USB-C Charging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SENSOR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24.5MP Partial Stacked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VIDEO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6K N-RAW / 4K 120fps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ISO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100 – 64,000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BURST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20fps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STABILIZATION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6-Axis VR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760g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MOUNT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Nikon Z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