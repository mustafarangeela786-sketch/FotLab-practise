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Fujifilm XF 56mm f/1.2 R WR</w:t>
      </w:r>
    </w:p>
    <w:p>
      <w:r>
        <w:rPr>
          <w:rFonts w:ascii="Calibri" w:hAnsi="Calibri"/>
          <w:b/>
          <w:color w:val="888888"/>
          <w:sz w:val="18"/>
        </w:rPr>
        <w:t>Brand: Fujifilm    |    Category: Lens    |    Price: PKR 145,000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Fujifilm's best portrait lens with f/1.2 aperture and weather resistance.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56mm f/1.2 Aperture (85mm equiv.)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Weather-Sealed Construction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Stepping Motor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Beautiful Bokeh Rendering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9-Blade Aperture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56mm (85mm equiv. on APS-C)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f/1.2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Stepping Motor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62mm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445g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Fujifilm X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