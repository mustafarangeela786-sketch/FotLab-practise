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Sony FE 16-35mm f/2.8 GM II</w:t>
      </w:r>
    </w:p>
    <w:p>
      <w:r>
        <w:rPr>
          <w:rFonts w:ascii="Calibri" w:hAnsi="Calibri"/>
          <w:b/>
          <w:color w:val="888888"/>
          <w:sz w:val="18"/>
        </w:rPr>
        <w:t>Brand: Sony    |    Category: Lens    |    Price: PKR 389,000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Lighter, sharper second-generation G Master wide-angle zoom for Sony FE cameras.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16-35mm f/2.8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G Master Optics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 XD Linear AF Motors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547g — Significantly Lighter than Predecessor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11-Blade Aperture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 Sealed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Fluorine Front Coating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FOCAL LENGTH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16 – 35mm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MAX APERTURE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f/2.8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 XD Linear Motors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FILTER THREAD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82mm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547g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Sony FE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