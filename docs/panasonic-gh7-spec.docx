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Panasonic GH7</w:t>
      </w:r>
    </w:p>
    <w:p>
      <w:r>
        <w:rPr>
          <w:rFonts w:ascii="Calibri" w:hAnsi="Calibri"/>
          <w:b/>
          <w:color w:val="888888"/>
          <w:sz w:val="18"/>
        </w:rPr>
        <w:t>Brand: Panasonic    |    Category: Mirrorless    |    Price: PKR 299,000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Ultimate MFT video camera with ProRes internal recording and 75fps burst.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25.2MP Micro Four Thirds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5.7K ProRes Internal Recording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Phase-Detect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75fps Burst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SD Card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SDI Output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25.2MP MFT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5.7K ProRes / 4K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25,600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75fps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598g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Micro Four Thirds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