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SanDisk Extreme Pro 256GB CFexpress</w:t>
      </w:r>
    </w:p>
    <w:p>
      <w:r>
        <w:rPr>
          <w:rFonts w:ascii="Calibri" w:hAnsi="Calibri"/>
          <w:b/>
          <w:color w:val="888888"/>
          <w:sz w:val="18"/>
        </w:rPr>
        <w:t>Brand: SanDisk    |    Category: Memory Card    |    Price: PKR 18,000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SanDisk Extreme Pro CFexpress Type B card delivers maximum performance for professional cameras, with 1700MB/s read and 1400MB/s write speeds essential for 8K RAW and high-speed burst photography.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256GB Storage Capacity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Read Speed: Up to 1700MB/s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Write Speed: Up to 1400MB/s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CFexpress Type B Format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Ideal for 8K RAW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VPG400 Video Performance Guarantee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SanDisk Pro Workflow App Compatible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Backed by Lifetime Limited Warranty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CAPACITY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256GB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FORMAT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CFexpress Type B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READ SPEED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Up to 1700MB/s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WRITE SPEED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Up to 1400MB/s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 RATING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VPG400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DIMENSIONS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38.5 × 29.6 × 3.8 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WARRANTY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Lifetime Limited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