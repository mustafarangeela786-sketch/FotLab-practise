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Godox V1 Round Head Flash</w:t>
      </w:r>
    </w:p>
    <w:p>
      <w:r>
        <w:rPr>
          <w:rFonts w:ascii="Calibri" w:hAnsi="Calibri"/>
          <w:b/>
          <w:color w:val="888888"/>
          <w:sz w:val="18"/>
        </w:rPr>
        <w:t>Brand: Godox    |    Category: Flash    |    Price: PKR 29,000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Round-head speedlight delivering circular catchlights and softer light quality.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76Ws Output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Round Magnetic Head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TTL and HSS Support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Built-in 2.4G X System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Li-Ion Battery (480 full-power flashes)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Magnetic Modifier Mount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POWER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76Ws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GN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GN60 (ISO100, 200mm)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RECYCLE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1.5s (full power)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BATTERY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480 flashes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500g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