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RF 70-200mm f/2.8 L IS</w:t>
      </w:r>
    </w:p>
    <w:p>
      <w:r>
        <w:rPr>
          <w:rFonts w:ascii="Calibri" w:hAnsi="Calibri"/>
          <w:b/>
          <w:color w:val="888888"/>
          <w:sz w:val="18"/>
        </w:rPr>
        <w:t>Brand: Canon    |    Category: Lens    |    Price: PKR 485,000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RF 70-200mm f/2.8 L IS USM is Canon's revolutionary telephoto zoom, featuring a retractable design that makes it the most compact f/2.8 70-200mm lens in the world while delivering L-series optical excellence.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Constant f/2.8 Maximum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Retractable Inner Zoom Mechanism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5-Stop Optical Image Stabilization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Nano USM + Power IS for Video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L-Series Weather Sealing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Fluorine Coating on Outer Elements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9-Blade Circular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Control Rings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Compatible with 1.4x and 2x RF Extenders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70 – 200mm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f/2.8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ELEMENTS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17 in 13 Groups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Optical IS (5 stops / 8 stops with IBIS body)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Nano USM + Power 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77mm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MIN FOCUS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0.70m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1070g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Canon RF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