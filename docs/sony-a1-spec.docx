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44"/>
              </w:rPr>
              <w:t>FOOTLAB</w:t>
            </w:r>
          </w:p>
        </w:tc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AAAAAA"/>
                <w:sz w:val="18"/>
              </w:rPr>
              <w:t>PRODUCT SPECIFICATION SHEET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11111"/>
          <w:sz w:val="52"/>
        </w:rPr>
        <w:t>Sony A1</w:t>
      </w:r>
    </w:p>
    <w:p>
      <w:r>
        <w:rPr>
          <w:rFonts w:ascii="Calibri" w:hAnsi="Calibri"/>
          <w:b/>
          <w:color w:val="888888"/>
          <w:sz w:val="18"/>
        </w:rPr>
        <w:t>Brand: Sony    |    Category: Mirrorless    |    Price: PKR 1,399,000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999999"/>
          <w:sz w:val="18"/>
        </w:rPr>
        <w:t>DESCRIPTION</w:t>
      </w:r>
    </w:p>
    <w:p>
      <w:pPr>
        <w:spacing w:after="280"/>
      </w:pPr>
      <w:r>
        <w:rPr>
          <w:rFonts w:ascii="Calibri" w:hAnsi="Calibri"/>
          <w:color w:val="555555"/>
          <w:sz w:val="21"/>
        </w:rPr>
        <w:t>The Sony A1 is Sony's ultimate mirrorless camera, combining a 50MP stacked BSI sensor with 30fps burst speed and 8K video — a camera that sets new benchmarks for every type of professional photography.</w:t>
      </w:r>
    </w:p>
    <w:p>
      <w:r>
        <w:rPr>
          <w:rFonts w:ascii="Calibri" w:hAnsi="Calibri"/>
          <w:b/>
          <w:color w:val="999999"/>
          <w:sz w:val="18"/>
        </w:rPr>
        <w:t>KEY FEATURES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50.1MP Full-Frame Stacked BSI Exmor RS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8K RAW / 4K 120fps Video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30fps Blackout-Free Shooting with AF/AE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5-Axis IBIS (5.5 stops)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Real-Time Tracking and Eye AF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Dual CFexpress Type A + SD Slots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0.64" OLED Viewfinder (9.44M Dots)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Anti-Flicker Shooting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USB-C 10Gbps</w:t>
      </w:r>
    </w:p>
    <w:p/>
    <w:p>
      <w:r>
        <w:rPr>
          <w:rFonts w:ascii="Calibri" w:hAnsi="Calibri"/>
          <w:b/>
          <w:color w:val="999999"/>
          <w:sz w:val="18"/>
        </w:rP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SENSOR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50.1MP Full-Frame Stacked BSI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VIDEO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8K RAW / 4K 120fps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ISO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100 – 32,000 (exp. 102,400)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BURST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30fps Blackout-Free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STABILIZATION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5-Axis IBIS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WEIGHT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737g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MOUNT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Sony E (Full Frame)</w:t>
            </w:r>
          </w:p>
        </w:tc>
      </w:tr>
    </w:tbl>
    <w:p/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color w:val="BBBBBB"/>
          <w:sz w:val="16"/>
        </w:rPr>
        <w:t>FOOTLAB — Pakistan's Most Trusted Camera Store  |  footlab.pk  |  0322-3680866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