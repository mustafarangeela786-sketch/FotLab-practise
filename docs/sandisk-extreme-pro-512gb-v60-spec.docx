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SanDisk Extreme Pro 512GB V60</w:t>
      </w:r>
    </w:p>
    <w:p>
      <w:r>
        <w:rPr>
          <w:rFonts w:ascii="Calibri" w:hAnsi="Calibri"/>
          <w:b/>
          <w:color w:val="888888"/>
          <w:sz w:val="18"/>
        </w:rPr>
        <w:t>Brand: SanDisk    |    Category: Memory Card    |    Price: PKR 8,500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The SanDisk Extreme Pro V60 SD card provides reliable 4K and 6K video performance with V60 speed class rating, ideal for professional video shooters.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512GB Storage Capacity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Read Speed: Up to 200MB/s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Write Speed: Up to 140MB/s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UHS-II V60 Speed Class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4K and 6K Video Ready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Waterproof, Shockproof, X-Ray Proof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Standard SD Form Factor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Lifetime Limited Warranty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CAPACITY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512GB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FORMAT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SDXC UHS-II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SPEED CLASS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V60 / U3 / Class 10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READ SPEED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Up to 200MB/s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WRITE SPEED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Up to 140MB/s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WATERPROOF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Yes (IPX7)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WARRANTY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Lifetime Limited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