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Nikon Z 24-70mm f/2.8 S</w:t>
      </w:r>
    </w:p>
    <w:p>
      <w:r>
        <w:rPr>
          <w:rFonts w:ascii="Calibri" w:hAnsi="Calibri"/>
          <w:b/>
          <w:color w:val="888888"/>
          <w:sz w:val="18"/>
        </w:rPr>
        <w:t>Brand: Nikon    |    Category: Lens    |    Price: PKR 285,000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Nikon Z 24-70mm f/2.8 S is a professional standard zoom lens in the Z-series lineup, offering exceptional sharpness corner to corner and a constant f/2.8 aperture for event, wedding, and journalism work.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24-70mm Zoom Range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Constant f/2.8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Multi-Stepping AF Motor (Near-Silent)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Nano Crystal Coat Anti-Reflective Coating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ARNEO Coat for Bright Light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Weather-Sealed Construction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Customizable L-Fn Button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9-Blade Rounded Aperture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FOCAL LENGTH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24 – 70mm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MAX APERTURE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f/2.8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ELEMENTS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17 in 15 Groups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Multi-Stepping Motor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FILTER THREAD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82mm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MIN FOCUS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0.38m (Wide) / 0.43m (Tele)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805g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Nikon Z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