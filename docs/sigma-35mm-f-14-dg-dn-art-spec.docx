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Sigma 35mm f/1.4 DG DN Art</w:t>
      </w:r>
    </w:p>
    <w:p>
      <w:r>
        <w:rPr>
          <w:rFonts w:ascii="Calibri" w:hAnsi="Calibri"/>
          <w:b/>
          <w:color w:val="888888"/>
          <w:sz w:val="18"/>
        </w:rPr>
        <w:t>Brand: Sigma    |    Category: Lens    |    Price: PKR 85,000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ultimate street and portrait prime — exceptional sharpness at f/1.4.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35mm f/1.4 Aperture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Art Series Optical Design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Stepping Motor AF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Weather-Sealed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9-Blade Aperture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Available for Sony E and L-Mount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FOCAL LENGTH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35mm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MAX APERTURE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f/1.4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AF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Stepping Motor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FILTER THREAD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67mm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480g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Sony E / Leica L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