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Sony ZV-E10 II</w:t>
      </w:r>
    </w:p>
    <w:p>
      <w:r>
        <w:rPr>
          <w:rFonts w:ascii="Calibri" w:hAnsi="Calibri"/>
          <w:b/>
          <w:color w:val="888888"/>
          <w:sz w:val="18"/>
        </w:rPr>
        <w:t>Brand: Sony    |    Category: Mirrorless    |    Price: PKR 155,000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Best entry-level Sony mirrorless for vloggers and content creators, featuring 4K 120fps and a flip screen.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26MP APS-C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120fps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AI-Powered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Flip-Out LCD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Active Mode Stabilization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Single SD Slot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Charging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26MP APS-C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51,200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293g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Sony E (APS-C)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