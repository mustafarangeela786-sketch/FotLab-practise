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EOS M50 Mark II</w:t>
      </w:r>
    </w:p>
    <w:p>
      <w:r>
        <w:rPr>
          <w:rFonts w:ascii="Calibri" w:hAnsi="Calibri"/>
          <w:b/>
          <w:color w:val="888888"/>
          <w:sz w:val="18"/>
        </w:rPr>
        <w:t>Brand: Canon    |    Category: Mirrorless    |    Price: PKR 175,000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EOS M50 Mark II is the perfect entry-level mirrorless camera for beginners and content creators, combining a 24.1MP APS-C sensor with an easy-to-use interface and excellent video features.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24.1MP APS-C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Video with Dual Pixel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10fps Burst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Fully Articulating Touch Screen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Eye Detection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EF-M Lens Mount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Wi-Fi and Bluetooth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Vertical Video Support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24.1MP APS-C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/ 1080p 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25,600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387g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Canon EF-M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